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Gpb023.txt  ↔  ex_2.txt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Gpb023.txt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ex_2.txt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rten cing 'brel te 'byung ba'i mtshan nyid la// ngo bo nyid kyi sgo nas sgrub par byed pa ni// chos nyid kyi rig pa dang / 'bras bu'i sgo nas sgrub par byed pa ni bya ba byed pa'i rigs pa dang // rgyu'i sgo nas sgrub par byed pa ni ltos pa'i rigs pa dang // rigs pa nyid dri ma med par byas te sgrub pa ni 'thad pa bsgrub pa'i rigs pa bzhir gzigs so// 'di rnams kyi sel ba rnam pa bzhir gzigs so// ngo bo nyid la the tshom za ba ni chos nyid kyi rigs pas sel lo// byed pa la the tsom za ba ni bya ba byed pa'i rigs pas sel lo// mngon par sgrub pa ni the tshom za ba ni ltos pa'i rig pas sel lo// rigs pa la the tshom za ba ni 'thad pa bsgrub pa'i rigs pas sel lo// 'di rnams kyi yul dang mtshan la gzigs pa ni/ chos nyid kyi dngos gzhi la dri ma med cing // dngos bzhi ma log na chos nyid kyi rigs par gzhag go/ byed pa la dri ma med cing dngos gzhi ma log na bya ba byed pa'i rigs par gzhag go/ dngos por bsgrub pa'i dri ma med cing dngos gzhi ma log na ltos pa'i rigs par gzhag go/ rigs pa'i dngos gzhi la dri ma med cing dngos gzhi ma log na 'thad par bsgrub pa'i rigs par gzhag go/ de la chos nyid kyi dngos gzhi la dri ma yod pa ni/ me shel la tsha ba'i reg pa yod pa lta bu'o// de la dngos gzhi log pa ni/ ri dwags me'i gtsang sbra can la me tsha ba'i dngos gzhi log pa lta bu'o</w:t>
            </w:r>
          </w:p>
        </w:tc>
        <w:tc>
          <w:tcPr>
            <w:tcW w:type="dxa" w:w="4320"/>
          </w:tcPr>
          <w:p>
            <w:r>
              <w:t>rten cing</w:t>
              <w:br/>
              <w:t>'brel te 'byung ba bsgrub pa'i mtshan nyid la/ ngo bo nyid kyi sgo nas sgrub par byed</w:t>
              <w:br/>
              <w:t>pa ni chos nyid kyi rigs pa/ 'bras bu'i sgo nas sgrub par byed pa ni bya ba byed pa'i</w:t>
              <w:br/>
              <w:t>rigs pa/ rgyu'i sgo nas sgrub par byed pa ni ltos pa'i rigs pa/ rigs pa nyid dri ma medpar byas te sgrub par byed pa ni 'thad pa sgrub pa'i rigs pa'o/ /'di rnams kyi sel ba bzhi</w:t>
              <w:br/>
              <w:t>ni/  ngo bo nyid la the tshom za ba dang / byed pa la the tshom za ba dang / mngon</w:t>
              <w:br/>
              <w:t>par 'grub pa la the tshom za ba dang / rigs pa la the tshom za ba rnams go rims bzhin</w:t>
              <w:br/>
              <w:t>du sel bar byed do/ /'di rnams kyi yul dang tshad ni/ chos nyid kyi dngos gzhi la dri</w:t>
              <w:br/>
              <w:t>ma med cing dngos gzhi ma log na chos nyid kyi rigs par gzhag du rung ngo / /de</w:t>
              <w:br/>
              <w:t>bzhin du byed pa dang mngon par 'grub pa dang rigs pa'i dngos gzhi rnams la dri ma</w:t>
              <w:br/>
              <w:t>med cing dngos gzhi ma log na de rnams rigs par gzhag du rung ngo / /de la chos</w:t>
              <w:br/>
              <w:t>nyid kyi dngos gzhi la dri ma yod pa ni/ me shel la tsha ba'i reg pa yod pa lta</w:t>
              <w:br/>
              <w:t>bu'o/ /de la dngos gzhi log pa ni ri dwags me'i gtsang sbra can la me tsha ba'i dngos</w:t>
              <w:br/>
              <w:t>gzhi log pa lta bu'o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 ni// chos nyid kyi rigs pa sgrub pa thal drags na/ dngos po thams cad las mi ldog ste/ mtha' rang bzhin rgyur lta bar 'gyur ro// bya ba byed pa'i rigs pa thal drags na// byed pa po dang rtsod pa po thams cad las mi rdog ste/ mtha' byed pa po rgyur smra bar 'gyur ro// ltos pa'i rigs pa thal drags na/ dbang thams cad las mi ldog ste/ mtha' dbang phyug rgyur smra bar 'gyur ro// 'thad pa bsgrub pa'i rigs pa thal drags na/ rigs pa gnas skabs thams cad du dri ma med par mi 'gyur te/ mthar mngon pa'i nga rgyal tu 'gyur ro// 'di rnams gzhi'i sgrub byed la gzigs so// dngos por smra ba rnams dngos por bsgrub na// chos nyid kyi rigs pas lta ba bsgrub ste// 'du shes kyi byed par du byas pa'i blos dmigs pa dang / tshor bas khyad par du byas pa'i blo la snang ba dang / shes rab dri ma med pa'i khyad par du byas pa'i blos rtogs pa'o// de ya</w:t>
            </w:r>
          </w:p>
        </w:tc>
        <w:tc>
          <w:tcPr>
            <w:tcW w:type="dxa" w:w="4320"/>
          </w:tcPr>
          <w:p>
            <w:r>
              <w:t>a ni/ chos</w:t>
              <w:br/>
              <w:t>nyid kyi rigs pas bsgrub pa thal drags na/ dngos po thams cad mi ldog ste/ mtha' rang</w:t>
              <w:br/>
              <w:t>bzhin rgyur smra bar 'gyur ro/ /bya ba byed pa'i rigs pa thal drags na/ byed pa dang</w:t>
              <w:br/>
              <w:t>rtsol ba thams cad mi ldog ste/ mtha' byed pa po rgyur smra bar 'gyur ro/ /ltos pa'i</w:t>
              <w:br/>
              <w:t>rigs pa thal drags na/ dbang thams cad mi ldog ste/ mtha' dbang phyug rgyur smra</w:t>
              <w:br/>
              <w:t>bar 'gyur ro/ /'thad pa sgrub pa'i rigs pa thal drags na/ rigs pa gnas skabs thams cad</w:t>
              <w:br/>
              <w:t>du dri ma byed par 'gyur te/ mthar mngon pa'i nga rgyal du 'gyur ro/ /de la dngos por</w:t>
              <w:br/>
              <w:t>smra ba rnams dngos po sgrub pa na/ phal cher chos nyid kyi rigs pa dang mngon</w:t>
              <w:br/>
              <w:t>sum gyis sgrub par byed de/ de bas na 'di gnyis kyis tshad dang thal ba brjod par</w:t>
              <w:br/>
              <w:t>bya'o/ /de la don la blos 'jal ba na/ gong du brjod pa bzhin du 'du shes kyis khyad par</w:t>
              <w:br/>
              <w:t>du byas pa'i blos dmigs pa dang / tshor bas khyad par du byas pa'i blo la snang ba</w:t>
              <w:br/>
              <w:t>dang / shes rab dri ma med pas khyad par du byas pa'i blos rtogs pa'o/ /de la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snang ba dang / shes rab dri ma med pa'i khyad par du byas pa'i blos rtogs pa'o// de yang so sor rtogs pa'i shes rab dang / rnam par mi rtog pa'i shes rab bo</w:t>
            </w:r>
          </w:p>
        </w:tc>
        <w:tc>
          <w:tcPr>
            <w:tcW w:type="dxa" w:w="4320"/>
          </w:tcPr>
          <w:p>
            <w:r>
              <w:t>srang</w:t>
              <w:br/>
              <w:t>lta bu ni shes rab dri ma med pas rtogs pa yin no/ /shes rab kyang gnyis te so sor rtog</w:t>
              <w:br/>
              <w:t>pa'i shes rab dang / rnam par mi rtog pa'i shes rab bo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so sor spang dang bsam gtan dang // dbugs dgag stong dang gzung ba dang // rjes su dran dang ting 'dzin ni// sbyor ba'i yan lag drug ces bya</w:t>
            </w:r>
          </w:p>
        </w:tc>
        <w:tc>
          <w:tcPr>
            <w:tcW w:type="dxa" w:w="4320"/>
          </w:tcPr>
          <w:p>
            <w:r>
              <w:t>so sor spong dang bsam gtan dang</w:t>
              <w:br/>
              <w:t>/ /dbugs dgag gtong dang gzung ba dang / /rjes su dran dang ting 'dzin ni/ /sbyor ba'i</w:t>
              <w:br/>
              <w:t>yan lag drug ces bya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sdom la gnas pa ni// ji ltar tshul tsam rnam dag pa// 'dod pa'i g.yeng ba med byed cing // 'gyod pa'i dri ma med pa yis// rtag tu dbang po sdom pa'i phyir// ting 'dzin thob pa'i rgyu yin ltar// so sor spang ba zhes bya 'di// yid dang dbang po bsgoms nas ni// rnam par shes pa skye ba kun// thams cad skyon du byas nas ni// spang bar bya ba'ang ma yin la// dngos por bltas te mtshan ma yi// rjes su 'brang ba'ang ma yin la// spyod yul cir snang thams cad kun// rtag tu rang gi lha nyid du// bdag nyid bltas te sbyang bar bya// dang por gzhan pa ka dag gnyis// spang bar bya ba 'di dag ni// dbang po rang bzhin gyis bsdams shing // 'dod pa bkag pa'i gdung bas kyang // ting nge 'dzin ni ma zin pa// rgyal ba'i byin rlabs nye 'gyur bas// bsam gtan snod du 'gyur ba yin// 'di ni so sor spyod ces bya// de phyir bde ba longs spyod de// so sor spang ba zhes kyang bya// 'dod pa'i g.yeng bar gyur pa spang // so sor spang ba sdom la gnas pa zhes bya ba'i ting nge 'dzin to// bsam gtan 'brel dang yul du bcas// dmigs par bya ba'i yan lag can// bsam gtan gyis ni 'dod pa dang // sdig to mi dge ba yi chos// dben pa dag las de skyed yin// 'di yi phyir na de'i 'og tu// bsam gtan bstan pa rigs pas bshad// bsam gtan yul ni sku gsung thugs// gsang ba gsum la yul du bya// de la sku yi gsang ba ni// lha yi phyag rgya gzugs kyi sku// kha dog dbyibs dang g.yo ba yi// smin ma mig dang so dang mchu// bzhin dang lus dang yan lag gis// pad+ma dbang chen dpal gyi rgya// rang don las rnams grub byed pa'o// de ni sku yi tshul rnams kyi// sgo nas bsam gtan yul du dmigs// de la gsung gi gsang ba ni// sgra dang sgra min rnam bcad pa// nga ro sbas pa rdo rje'i gsung // lha yi thugs la ljags steng du// chos kyi yi ge kha dog dang // dbyibs kyi mtshan mar bsam pa dang // de yang sgra dang sgra don gyis// chos nyid brtag pa brtag cing dpyad// bsam gtan thob pa'i rgyu yin te// sgra la gnas pa'i bsam gtan ni// rnal 'byor thob par bya ba yin// sgra yi mtha' la gnas pa ni// bsam gtan thar pa ster bar byed// ngag gi sgra grag byed pa ni// bsam gtan gtso bor bshad pa yis// skabs 'dir g.yeng ba'i rgyur 'gyur ro// de la thugs kyi gsang ba ni// thugs kar sems dpa' rdo rje bsgom// ye shes sems dpa' bsgom pa ni// de ni thugs kyi mtshan ma la// de yi don ni byang chub sems// chos kyi sku ru gnas pa yis// mtshan ma rnam par bcad pa ni// thugs kyi bdag nyid de yin te// de ltar gsal ba gsum dmigs pa/ bsam gtan bya ba'i yul yin no// gsang ba gsum gyis thams cad bsdus// phyag rgya yongs su dag pa yi// lha rnams don dang rtags tshul bsdus// bsam gtan yan lag rnam pa lnga// rtog dpyod gnyis dang dga' bde gnyis// sems ni rtse gcig pa dang lnga// yan lag tshul gyis dmigs par byed// gsang ba gsum gyi mtshan nyid la// ji lta ba bzhin rtogs pa'i blo// de la rtogs nas skye ba'o// de la spyod par byed pa ni// de nyid la ni blo nyid kyis// yang dang yang du sbyor bya zhing // de yi don dang bcas pa la// zhib tu dpyod pa yang nas yang // spyod par byed cing 'jug pa'o// de la dga' bar bya ba ni// rtog dpyod gnyis kyi bsam gtan las// thob pas gsang ba gsum po yi// 'dra snang rnam par 'byung gyur te// de'i tshe 'dod pas dben gyur pa// sngar ma myong ba'i don nyid ni// myong bas thun mong ma yin pa'i// dga' ba rlabs po cher skye'o// de la bde ba bya ba ni// de dbang sems bsdus thob pa na// lus dang sems kyi bde ba ni// des ni nyams su myong 'gyur ro// de la sems rtse gcig pa ni// de ltar sems kyis bsdus 'gyur las// shes pa dang ni shes bya yang // gnyis su snang bar mi skye ste// rang rig tsam du 'gyur ba'o</w:t>
            </w:r>
          </w:p>
        </w:tc>
        <w:tc>
          <w:tcPr>
            <w:tcW w:type="dxa" w:w="4320"/>
          </w:tcPr>
          <w:p>
            <w:r>
              <w:t>sdom pa la gnas pa yin te/ ji ltar tshul</w:t>
              <w:br/>
              <w:t>khrims rnam par dag pa 'dod pas g.yeng ba med cing 'gyod pa'i dri ma med pas rtag du</w:t>
              <w:br/>
              <w:t>dbang po bsdams pa'i phyir/ ting nge 'dzin 'thob pa'i rgyu yin pa de bzhin du/ so sor</w:t>
              <w:br/>
              <w:t>spong ba zhes bya ba 'di yang yul dang dbang po'i sgo nas rnam par shes pa skye ba</w:t>
              <w:br/>
              <w:t>thams cad skyod du bltas te spang bar bya ba'ang ma yin/ dngos por bltas te mtshan</w:t>
              <w:br/>
              <w:t>ma'i rjes su 'brang ba'ang ma yin te/ rtag du rang gi lha'i bdag nyid du bltas te spyad</w:t>
              <w:br/>
              <w:t>par bya la dngos por zhen pa dang dgag pa gnyis spang bar bya ba 'di ni/ dbang po</w:t>
              <w:br/>
              <w:t>rang bzhin gyis bsdams shing / 'dod pa bkag pa'i gdung bas kyang ma zin pa dang</w:t>
              <w:br/>
              <w:t>/ rgyal ba'i byin rlabs kyang nye bar 'gyur bas/ bsam gtan kyi snod du gyur pa yin</w:t>
              <w:br/>
              <w:t>no/ /'di la so sor spyod pa ces kyang bya ste/ de bas longs spyod do/ /so sor spong ba</w:t>
              <w:br/>
              <w:t>zhes kyang bya ste/ 'dod pas g.yeng bar 'gyur ba spong ngo / /bsam gtan ni 'dod pa</w:t>
              <w:br/>
              <w:t>dang sdig to mi dge ba'i chos las dben pa las skyes pa yin pas/ de'i 'og du bsam gtanbstan par rigs so/ /de yang yan lag rnam pa lnga ste/ 'di ltar rtog dpyod gnyis/ dga'</w:t>
              <w:br/>
              <w:t>bde gnyis/ sems rtse gcig pa dang lnga'o/ /bsam gtan gyi yul yang 'di'i skabs su gsang</w:t>
              <w:br/>
              <w:t>ba gsum nyid yin te/ gsang ba gsum kyis ni phyag rgya thams cad bsdus so/ /phyag</w:t>
              <w:br/>
              <w:t>rgyas ni yongs su dag pa'i lha thams cad kyang don dang rtags kyi tshul kyis bsdus</w:t>
              <w:br/>
              <w:t>so/ /de la gsang ba gsum las/ sku'i gsang ba ni/ lha'i gzugs kyi sku kha dog dang</w:t>
              <w:br/>
              <w:t>dbyibs dang g.yo ba'i bye brag /'di skad du/ smind ma mig dang so dang</w:t>
              <w:br/>
              <w:t>mchu/ /bzhin dang lus dang rkang lag gis/ /rdo rje sems dpa' dpal gyi rgya/ /rang don</w:t>
              <w:br/>
              <w:t>las rnams sgrub byed pa'o/ /zhes gsungs pa bzhin/ sku'i tshul thams cad kyi sgo</w:t>
              <w:br/>
              <w:t>nas/ bsam gtan kyi yul du dmigs pa'o/ /gsung gi gsang ba ni/ /sgra dang sgra min</w:t>
              <w:br/>
              <w:t>rnam dpyad pa/ /bsam gtan phyi ma las/  nga ro sbas pa rdo rje'i gsung / /zhes bya</w:t>
              <w:br/>
              <w:t>ba la sogs pa gsungs pa ltar/ lha'i thugs ka dang ljags stengs su chos kyi yi ge kha dog</w:t>
              <w:br/>
              <w:t>dang dbyibs kyi mtshan mar bsam pa dang / de yang sgra dang sgra'i don kyi chos</w:t>
              <w:br/>
              <w:t>nyid dang bcas par brtag cing dpyad pa ni bsam gtan thob pa'i rgyu yin te/ ji skad</w:t>
              <w:br/>
              <w:t>du/ sgra la gnas pa'i bsam gtan ni rnal 'byor thob par byed pa yin la/ sgra'i mtha' la</w:t>
              <w:br/>
              <w:t>gnas pa'i bsam gtan ni thar pa ster bar byed par gsungs pa dang 'dra'o/ /ngag sgra</w:t>
              <w:br/>
              <w:t>grags par brjod pa ni bsam gtan gtsor smos pa'i skabs 'dir g.yeng ba'i rgyur 'gyur</w:t>
              <w:br/>
              <w:t>ro/ /thugs kyi gsang ba ni/ thugs kar sems pa'i rdo rje bsgom pa dang / ye shes sems</w:t>
              <w:br/>
              <w:t>dpa' lta bu bsgom pa ni thugs kyi mtshan ma/ de'i don byang chub kyi sems dang</w:t>
              <w:br/>
              <w:t>chos kyi skur gnas pa'i mtshan nyid rnam par dpyad pa ni thugs kyi bdag nyid de/ de</w:t>
              <w:br/>
              <w:t>ltar gsang ba gsum la dmigs pa ni bsam gtan gyi yul lo/ /de la dmigs par byed pa</w:t>
              <w:br/>
              <w:t>ni/ yan lag lnga'i tshul gyis dmigs par byed de/ de la rtog pa ni gsang ba gsum gyi</w:t>
              <w:br/>
              <w:t>mtshan nyid ji ltar ba bzhin du rtog pa'i blo skye ba'o/ /dpyod pa ni de nyid la blo</w:t>
              <w:br/>
              <w:t>yang dang yang du sbyor zhing /  de'i don dang bcas pa la dpyod pa yang dang yang</w:t>
              <w:br/>
              <w:t>'jug pa'o/ /dga' ba ni rtog dpyod gnyis kyi bsam gtan thob pas gsang ba gsum gyi 'dra</w:t>
              <w:br/>
              <w:t>snang gi rnam pa 'byung bar 'gyur te/ de'i tshe 'dod pas dben par gyur pa dang / sngar</w:t>
              <w:br/>
              <w:t>ma myong ba'i don nyams su myong bas thun mong ma yin pa'i dga' ba rlabs po che</w:t>
              <w:br/>
              <w:t>skye'o/ /bde ba ni de'i dbang gis sems bsdus pa thob pa na lus dang sems kyi tshor ba</w:t>
              <w:br/>
              <w:t>bde ba nyams su myong bar 'gyur ro/ /sems rtse gcig pa ni de ltar sems shin du bsdus</w:t>
              <w:br/>
              <w:t>par gyur pa las/ shes pa dang shes bya gnyis su snang bar mi skye ste/ rang rig pa</w:t>
              <w:br/>
              <w:t>tsam du gyur pa'o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in to// de ltar bsam gtan dag gis ni// sems ni zhi bar bya ba la// shin tu dul bar bya ba'i phyir// dbugs kyang dgag cing gtang bar bya// bslab</w:t>
            </w:r>
          </w:p>
        </w:tc>
        <w:tc>
          <w:tcPr>
            <w:tcW w:type="dxa" w:w="4320"/>
          </w:tcPr>
          <w:p>
            <w:r>
              <w:t>in te/ rtag du rang gi lha'i bdag nyid du bltas te spyad</w:t>
              <w:br/>
              <w:t>par bya la dngos por zhen pa dang dgag pa gnyis spang bar bya ba 'di ni/ dbang po</w:t>
              <w:br/>
              <w:t>rang bzhin gyis bsdams shing / 'dod pa bkag pa'i gdung bas kyang ma zin pa dang</w:t>
              <w:br/>
              <w:t>/ rgyal ba'i byin rlabs kyang nye bar 'gyur bas/ bsam gtan kyi snod du gyur pa yin</w:t>
              <w:br/>
              <w:t>no/ /'di la so sor spyod pa ces kyang bya ste/ de bas longs spyod do/ /so sor spong ba</w:t>
              <w:br/>
              <w:t>zhes kyang bya ste/ 'dod pas g.yeng bar 'gyur ba spong ngo / /bsam gtan ni 'dod pa</w:t>
              <w:br/>
              <w:t>dang sdig to mi dge ba'i chos las dben pa las skyes pa yin pas/ de'i 'og du bsam gtanbstan par rigs so/ /de yang yan lag rnam pa lnga ste/ 'di ltar rtog dpyod gnyis/ dga'</w:t>
              <w:br/>
              <w:t>bde gnyis/ sems rtse gcig pa dang lnga'o/ /bsam gtan gyi yul yang 'di'i skabs su gsang</w:t>
              <w:br/>
              <w:t>ba gsum nyid yin te/ gsang ba gsum kyis ni phyag rgya thams cad bsdus so/ /phyag</w:t>
              <w:br/>
              <w:t>rgyas ni yongs su dag pa'i lha thams cad kyang don dang rtags kyi tshul kyis bsdus</w:t>
              <w:br/>
              <w:t>so/ /de la gsang ba gsum las/ sku'i gsang ba ni/ lha'i gzugs kyi sku kha dog dang</w:t>
              <w:br/>
              <w:t>dbyibs dang g.yo ba'i bye brag /'di skad du/ smind ma mig dang so dang</w:t>
              <w:br/>
              <w:t>mchu/ /bzhin dang lus dang rkang lag gis/ /rdo rje sems dpa' dpal gyi rgya/ /rang don</w:t>
              <w:br/>
              <w:t>las rnams sgrub byed pa'o/ /zhes gsungs pa bzhin/ sku'i tshul thams cad kyi sgo</w:t>
              <w:br/>
              <w:t>nas/ bsam gtan kyi yul du dmigs pa'o/ /gsung gi gsang ba ni/ /sgra dang sgra min</w:t>
              <w:br/>
              <w:t>rnam dpyad pa/ /bsam gtan phyi ma las/  nga ro sbas pa rdo rje'i gsung / /zhes bya</w:t>
              <w:br/>
              <w:t>ba la sogs pa gsungs pa ltar/ lha'i thugs ka dang ljags stengs su chos kyi yi ge kha dog</w:t>
              <w:br/>
              <w:t>dang dbyibs kyi mtshan mar bsam pa dang / de yang sgra dang sgra'i don kyi chos</w:t>
              <w:br/>
              <w:t>nyid dang bcas par brtag cing dpyad pa ni bsam gtan thob pa'i rgyu yin te/ ji skad</w:t>
              <w:br/>
              <w:t>du/ sgra la gnas pa'i bsam gtan ni rnal 'byor thob par byed pa yin la/ sgra'i mtha' la</w:t>
              <w:br/>
              <w:t>gnas pa'i bsam gtan ni thar pa ster bar byed par gsungs pa dang 'dra'o/ /ngag sgra</w:t>
              <w:br/>
              <w:t>grags par brjod pa ni bsam gtan gtsor smos pa'i skabs 'dir g.yeng ba'i rgyur 'gyur</w:t>
              <w:br/>
              <w:t>ro/ /thugs kyi gsang ba ni/ thugs kar sems pa'i rdo rje bsgom pa dang / ye shes sems</w:t>
              <w:br/>
              <w:t>dpa' lta bu bsgom pa ni thugs kyi mtshan ma/ de'i don byang chub kyi sems dang</w:t>
              <w:br/>
              <w:t>chos kyi skur gnas pa'i mtshan nyid rnam par dpyad pa ni thugs kyi bdag nyid de/ de</w:t>
              <w:br/>
              <w:t>ltar gsang ba gsum la dmigs pa ni bsam gtan gyi yul lo/ /de la dmigs par byed pa</w:t>
              <w:br/>
              <w:t>ni/ yan lag lnga'i tshul gyis dmigs par byed de/ de la rtog pa ni gsang ba gsum gyi</w:t>
              <w:br/>
              <w:t>mtshan nyid ji ltar ba bzhin du rtog pa'i blo skye ba'o/ /dpyod pa ni de nyid la blo</w:t>
              <w:br/>
              <w:t>yang dang yang du sbyor zhing /  de'i don dang bcas pa la dpyod pa yang dang yang</w:t>
              <w:br/>
              <w:t>'jug pa'o/ /dga' ba ni rtog dpyod gnyis kyi bsam gtan thob pas gsang ba gsum gyi 'dra</w:t>
              <w:br/>
              <w:t>snang gi rnam pa 'byung bar 'gyur te/ de'i tshe 'dod pas dben par gyur pa dang / sngar</w:t>
              <w:br/>
              <w:t>ma myong ba'i don nyams su myong bas thun mong ma yin pa'i dga' ba rlabs po che</w:t>
              <w:br/>
              <w:t>skye'o/ /bde ba ni de'i dbang gis sems bsdus pa thob pa na lus dang sems kyi tshor ba</w:t>
              <w:br/>
              <w:t>bde ba nyams su myong bar 'gyur ro/ /sems rtse gcig pa ni de ltar sems shin du bsdus</w:t>
              <w:br/>
              <w:t>par gyur pa las/ shes pa dang shes bya gnyis su snang bar mi skye ste/ rang rig pa</w:t>
              <w:br/>
              <w:t>tsam du gyur pa'o/ /de ltar bsam gtan kyis sems zhi bar byas pa la/ de shin du dul bar</w:t>
              <w:br/>
              <w:t>bya ba'i phyir dbugs dgag cing gtang ba la bslab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dbugs// nang du gzugs la bslab par bya// de nas yang ni dbugs zin te// sems kyang shin tu zhi bar 'gyur// brtan pa thob par gyur pas ni// mtshan ma rnam lnga 'byung bar 'gyur// dang po smig rgyu 'dra ba dang // gnyis pa la ni du ba'i tshul// gsum pa srin bu me khyer 'dra// bzhi pa mar me bzhin du 'bar// lnga pa rtags su snang ba ni// sprin med pa yi nam mkha' bzhin</w:t>
            </w:r>
          </w:p>
        </w:tc>
        <w:tc>
          <w:tcPr>
            <w:tcW w:type="dxa" w:w="4320"/>
          </w:tcPr>
          <w:p>
            <w:r>
              <w:t>dbugs nang du gzung</w:t>
              <w:br/>
              <w:t>ba la bslab par bya'o/ /de nas dbugs zin te sems kyang shin du zhi bar gyur nas brtan</w:t>
              <w:br/>
              <w:t>pa thob pa na/ mtshan ma rnam pa lnga 'byung bar 'gyur te/ 'di skad du/ dang po</w:t>
              <w:br/>
              <w:t>smigs rgyu 'dra ba dang / /gnyis pa la ni du ba'i tshul/ /gsum pa srin bu me khyer</w:t>
              <w:br/>
              <w:t>'dra/ /bzhi pa mar me bzhin du 'bar/ /lnga pa rtag du snang ba ni/ /sprin med pa yi</w:t>
              <w:br/>
              <w:t>nam mkha' bzhin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yi// 'od 'dra ba ni mthong bar 'gyur// de la brtan par gyur nas yang // mar me'i 'od snang mthong bar 'gyur// de nas brtan par gyur nas ni// sprin med pa yi nam mkha' bzhin// thams cad du ni gsal gyur te// de rtags chad du phyin pa'o// 'di ni nyin par dbang du gsungs// mtshan mo'i ltas ni thams cad du// me yi 'od ltar 'bar ba ni// rim gyis rgyas par mthong 'gyur ro// n</w:t>
            </w:r>
          </w:p>
        </w:tc>
        <w:tc>
          <w:tcPr>
            <w:tcW w:type="dxa" w:w="4320"/>
          </w:tcPr>
          <w:p>
            <w:r>
              <w:t>yi 'od 'dra ba</w:t>
              <w:br/>
              <w:t>mthong bar 'gyur ro/ /de brtan par gyur nas mar me'i 'od 'dra ba mthong bar 'gyur</w:t>
              <w:br/>
              <w:t>ro/ /de brtan par gyur nas sprin med pa'i nam mkha' bzhin du thams cad gsal bar 'gyur</w:t>
              <w:br/>
              <w:t>te/ rtags tshad du phyin to/ /'di ni nyin par gyi dbang du gsungs pa yin te/ mtshan mo</w:t>
              <w:br/>
              <w:t>bltas na ni thams cad du me'i 'od 'dra bar rims kyis rgyas par mthong bar 'gyur</w:t>
              <w:br/>
              <w:t>ro/ /n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par mthong bar 'gyur// nang gi rtags ni rang gi sems// je zhi je gsal gyur pa nyid</w:t>
            </w:r>
          </w:p>
        </w:tc>
        <w:tc>
          <w:tcPr>
            <w:tcW w:type="dxa" w:w="4320"/>
          </w:tcPr>
          <w:p>
            <w:r>
              <w:t>par mthong bar 'gyur</w:t>
              <w:br/>
              <w:t>ro/ /nang gi rtags ni sems je zhi je gsal gyur pa nyid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o// de ltar brtan pa'i rtags thob nas// shin tu sbyangs pa thob bya'i phyir// rjes su dran pa bsgom par bya// steng 'og sgo nas gsang</w:t>
            </w:r>
          </w:p>
        </w:tc>
        <w:tc>
          <w:tcPr>
            <w:tcW w:type="dxa" w:w="4320"/>
          </w:tcPr>
          <w:p>
            <w:r>
              <w:t>o/ /de ltar brtan pa'i</w:t>
              <w:br/>
              <w:t>rtags thob nas/ sems shin du sbyangs pa thob par bya ba'i phyir/ rjes su dran pa</w:t>
              <w:br/>
              <w:t>bsgom par bya ste/ steng 'og gi sgo gang rung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n gnas dang yul dang las// dmigs pa'i thabs dang yon tan yin// de la dbugs kyi rang bzhin ni// lus nyid khams lnga'i rang bzhin gnas// dbugs kyi rang bzhin khams lnga yin// sa chu me rlung nam mkha' 'byed// sa yi dbugs ni sra zhing lci// chu yi dbugs ni dal zhing 'joms// me yi dbugs ni 'bar zhing dro// rlung gi dbugs ni yang zhing rtsub// mkha' ni 'phyo zhing rgyu mi tshor// dbugs kyi gnas ni lus nyid la// snying ni khong stong na dag dang // glo ba khong stong nang dag gnas// dbugs kyi rlung ni nang du yang // lus kun la yang khyab par gyur// shas cher lte ba yan chad kun// phyi rol sor ni bcu drug pa// tshun chad rgyu bar byed pa yin// mdor bsdus nang du bsdus 'dus kyang mi shes// dbugs kyi lam ni kun khyab kyang // gtso bo mgrin pa gsang gnas nas// sna yi bu gar byung ba'o// dbugs kyi lam ni rnam gnyis te// 'dzin pa'i las dang phyed pa'i las// de la 'dzin pa'i las byed ni// reg pas lus la phan 'dogs shing // lus kyang 'dzin par byed pa dang // sems kyi 'dzin kyang dbugs kyi byed// sems kyang 'dzin par byed pa dang // lus sems gnyis ka 'dzin pas na// srog 'dzin pa yi las byed do// byed pa'i las ni g.yo ba'i tshe// lus sems gnyis ka g.yo bar byed// dbugs la dmigs pa'i thabs sgo mang // phyi la 'gro na gtang bar bya// nang du 'gro na dgang par byed// khong du gnas na gzhag par bya// gang ltar dmigs kyang 'gal ba med// thams cad gdams ngag gnad yin no// de dag mdor bsdus rnam pa gnyis// dbugs kyi sgo dang mthun dmigs dang // chos la ma brten dmigs pa'o// de la mthun par dmigs pa ni// g.yas nas rgyu bar byed pa ni// de ni me dang rung gi khams// g.yon nas rgyu ba sa chu'i khams// dbus nas rgyu ba nam mkha'i khams// de las phye na g.yas dang g.yon// re re la yang khams lnga'o// lnga lnga tshang bar rgyu ba dang // rags rim mdo ru bsdus pa dang // g.yas g.yon re re dag la yang // 'byung ba re re'i cha shas su// brtan pa dag gi sgo nas ni// kha dog dbyibs dang bong tshod dang // rnam pa'i sgo nas so sor phye// de la dmigs pa</w:t>
            </w:r>
          </w:p>
        </w:tc>
        <w:tc>
          <w:tcPr>
            <w:tcW w:type="dxa" w:w="4320"/>
          </w:tcPr>
          <w:p>
            <w:r>
              <w:t>ng / lam dang / las dang / dmigs pa'i thabs dang / yon</w:t>
              <w:br/>
              <w:t>tan no/ /de la dbugs kyi rang bzhin ni/ lus nyid khams lnga'i rang bzhin du gnas</w:t>
              <w:br/>
              <w:t>pas/ dbugs kyi rang bzhin khams lnga'i rang bzhin yin te/ de la sa'i dbugs ni sra zhing</w:t>
              <w:br/>
              <w:t>lci'o/ /chu'i dbugs ni dal zhing 'jam mo/ /me'i dbugs ni yang zhing dro'o/ /rlung gi</w:t>
              <w:br/>
              <w:t>dbugs ni yang zhing rtsub bo/ /nam mkha'i dbugs ni phra zhing rgyu ba mi tshor</w:t>
              <w:br/>
              <w:t>ro/ /dbugs kyi gnas ni snying khong stong dang / glo ba khong stong ngo / /dbugs</w:t>
              <w:br/>
              <w:t>kyi yul ni nang du lus kun la yang khyab par rgyu na/ shas cher lte ba yan chad</w:t>
              <w:br/>
              <w:t>nas/ phyi rol kyi sor bcu drug tshun chad do/ /dbugs kyi lam ni gtsor mgrin pa'i</w:t>
              <w:br/>
              <w:t>gsang nas sna'i bu ga'o/ /dbugs kyi las ni gnyis te/ 'dzin pa'i las dang byed pa'i las</w:t>
              <w:br/>
              <w:t>so/ /de la 'dzin pa'i las ni reg pas lus la phan 'dogs shing / lus 'dzin par yang</w:t>
              <w:br/>
              <w:t>byed/ sems kyi bzhon pa byed cing sems kyang 'dzin par byed de/ lus sems gnyis ga</w:t>
              <w:br/>
              <w:t>'dzin par byed pas srog 'dzin pa'i las byed ces bya/ byed pa'i las ni/ g.yo ba'i tshe lus</w:t>
              <w:br/>
              <w:t>sems gnyis ga yang g.yo bar byed/ mi g.yo ba'i tshe gnyis ga yang mi g.yo bar byed</w:t>
              <w:br/>
              <w:t>do/ /dbugs la dmigs pa'i thabs ni sgo mang ste gang ltar yang 'gal ba med do/  /mdor</w:t>
              <w:br/>
              <w:t>bsdu na dbugs kyi chos dang mthun par dmigs pa dang / chos la ma brten par dmigs</w:t>
              <w:br/>
              <w:t>pa'o/ /de la mthun pa ni/ g.yas nas rgyu ba me dang rlung gi khams/ g.yon nas rgyu</w:t>
              <w:br/>
              <w:t>ba sa dang chu'i khams/ dbus nas rgyu ba nam mkha'i khams zhes bshad pa dang / de</w:t>
              <w:br/>
              <w:t>las kyang phye na/ g.yas g.yon re re la'ang khams lnga lnga tshang bar rgyu ba dang/ rags rims mdor bsdu na/ g.yas g.yon re re la'ang 'byung ba re re'i shas su bstan pa</w:t>
              <w:br/>
              <w:t>dag gi sgo nas/ kha dog dang / dbyibs dang / bong tshod dang / rnam pa'i sgo nas so</w:t>
              <w:br/>
              <w:t>sor phye nas dmigs pa'o/ /rnam pa'ang 'od dang yi ge dang mtshan ma dang sku phra</w:t>
              <w:br/>
              <w:t>mo lta bu'i rnam par dmigs pa'o/ /chos la ma rten pa ni bye brag so sor phye ba med</w:t>
              <w:br/>
              <w:t>par/ dbugs phyi nang du rgyu ba tsam la dmigs te/ mtshan ma'i rnam pa gang yang</w:t>
              <w:br/>
              <w:t>rung ba gcig la dmigs pa'am/ reg bya tsam la dmigs kyang rung ste/ sems ma yengs</w:t>
              <w:br/>
              <w:t>par gtad pa 'ba' zhig tsam kyis kyang chog go /spyir grags pa'i kha dog dang bong</w:t>
              <w:br/>
              <w:t>tshod kyi skyon dang yon tan ni/ khams rnams ni gdug pa'i mtshan nyid yin</w:t>
              <w:br/>
              <w:t>pas/ bsam gtan gyi yul du dmigs pa tsam la'ang mthu brtags pa'i dus na/ skyon dang</w:t>
              <w:br/>
              <w:t>yon tan yod de/ de la kha dog dkar po ni gdug pa zhi bar byed pa'i mtshan nyid/ ser</w:t>
              <w:br/>
              <w:t>po ni gdug pa 'dzin pa'i mtshan nyid/ dmar po ni gdug pa mched pa'i mtshan</w:t>
              <w:br/>
              <w:t>nyid/ nag po ni gdug pa slong ba'i mtshan nyid zhes 'byung / reg bya dang bong</w:t>
              <w:br/>
              <w:t>tshod kyang sra zhing sbom pa ltar lus la mi bde ba 'byung / phra zhing dang la chu</w:t>
              <w:br/>
              <w:t>zla ltar dngos po'i shas chung bar dmigs na lus la mi bde ba mi 'byung ngo</w:t>
              <w:br/>
              <w:t>zhe'o/ /dbugs la dmigs pa'i yon tan ni/ lus kyi rnam pa la mkhas pas gcig pur lta ba</w:t>
              <w:br/>
              <w:t>dang / dngos por lta ba dang / bde zhing gtsang bar lta ba rnams ldog ste/ lhag</w:t>
              <w:br/>
              <w:t>mthong bskyed do/ /sems gnas pa thob pas zhi gnas las su rung bar 'gyur ro/ /sems la</w:t>
              <w:br/>
              <w:t>dmigs pa'ang de bzhin sbyar te/ sems kyi rang bzhin ni snang ba'i khams dang / rlom</w:t>
              <w:br/>
              <w:t>sems pa'i khams dang / dngos po so so rnam par rig pa'i khams so/ /sems kyi gnas ni</w:t>
              <w:br/>
              <w:t>khams lnga pa'i rlung la zhon nas khams lnga pa'i lus la gnas so/ /sems kyi yul</w:t>
              <w:br/>
              <w:t>ni/ snang ba'i yul ni chos thams cad do/ /rlom sems pa'i yul ni sems nyid do/ /rnam</w:t>
              <w:br/>
              <w:t>par rig pa'i yul ni phyi'i skye mched rnams so/ /sems kyi lam ni dbang po rnams</w:t>
              <w:br/>
              <w:t>so/ /sems kyi las ni gnyis te/ 'dzin pa'i las ni chos thams cad 'dzin par byed do/ /byed</w:t>
              <w:br/>
              <w:t>pa'i las ni dkar gnag gi 'du byed thams cad mngon par 'du byed do/ /sems la dmigs</w:t>
              <w:br/>
              <w:t>pa'i thabs ni/ gong du dbugs la dmigs pa las su rung bas/ de nas dran pa dang shes</w:t>
              <w:br/>
              <w:t>bzhin kyis bzung ste/ sems ji ltar skye ba nyid la dmigs pas sems kyi mtshan nyid</w:t>
              <w:br/>
              <w:t>khong du chud par 'gyur ro/ /dmigs pa'i yon tan ni/ bdag du lta ba dang / rtag par lta</w:t>
              <w:br/>
              <w:t>ba dang / dngos por lta ba thams cad ldog ste/ lhag mthong skyed do/ /sems las su</w:t>
              <w:br/>
              <w:t>rung bar 'gyur te zhi gnas 'thob bo/ /de ltar lus dang sems la dmigs pa las su rung</w:t>
              <w:br/>
              <w:t>nas/ lha la dmigs par bya ste/ lha la'ang re zhig gi mtshan ma lus sems dang mthun</w:t>
              <w:br/>
              <w:t>par bstan te/ de yang 'di ltar lha'i rang bzhin ni/ chos nyid dag pa dang / rnam par mi</w:t>
              <w:br/>
              <w:t>rtog pa'i ye shes dang / ci yang sa le mkhyen pa'i ye shes dang / 'gro ba 'dul ba'i</w:t>
              <w:br/>
              <w:t>gzugs kyi sku dang / so so'i skad du dam pa'i chos ston pa'i gsung ste/ chos lnga'i</w:t>
              <w:br/>
              <w:t>rang bzhin no/ /lha'i gnas ni/ sems can kyi lus dang sems nyid do/ /lha'i yul ni chos</w:t>
              <w:br/>
              <w:t>kyi dbyings dang / thugs rje'i zhing rnams so/ /lha'i lam ni 'gro 'ong mi mnga' 'ang</w:t>
              <w:br/>
              <w:t>/ lha'i yongs su gzung ba ni sems can/ sems can kyi skyabs ni lha ste/ 'brel pa gnyis</w:t>
              <w:br/>
              <w:t>kyi sgo dang lam du gyur pa ni/ lam gyi chos sems can dang lhar 'brel/  dang lung gi</w:t>
              <w:br/>
              <w:t>chos lha dang sems can du 'brel/  so/ /lha'i las ni/ 'dzin pa'i las ni yon tan thams caddang ldan pa'o/ /byed pa'i las ni sems can sgrol bar mdzad pa'o/ /lha la dmigs pa'i</w:t>
              <w:br/>
              <w:t>thabs ni lus dang sems nyid lhar bsgoms pa ste/ de yang rnal 'byor rnam pa gsum gyi</w:t>
              <w:br/>
              <w:t>tshul kyis/ byin kyis rlob pa'i tshul lam/ yongs su brtags pa'am/ rdzogs pa'i tshul</w:t>
              <w:br/>
              <w:t>gang yang rung bar bsgom mo/ /yon tan ni/  tshogs rnam pa gnyis dus gcig du</w:t>
              <w:br/>
              <w:t>rdzogs par 'gyur ba'o/ /de ltar dmigs pa rnam pa gsum la rims kyis bslab cing / rims</w:t>
              <w:br/>
              <w:t>kyis bstan par bshad pa 'di ni/ byis pa dang po gzhug pa tsam ste/ dngos su ni lus</w:t>
              <w:br/>
              <w:t>nyid sems kyi rnam pa yin la/ sems kyi rang bzhin ni lha yin no/ /de bas na phyi nang</w:t>
              <w:br/>
              <w:t>snod bcud kyi chos thams cad kyi rang gi ngo bo lha nyid du shes pa ni/ dang po lha</w:t>
              <w:br/>
              <w:t>ngo shes pa yin no/ /bar du lha bsgom pa'i thabs shes pa ni/ bsgrub thabs sna tshogs</w:t>
              <w:br/>
              <w:t>nas gsungs pa dang / gong du bstan pa'i bsam gtan kyi lung sems lon gyis bcos pa'i</w:t>
              <w:br/>
              <w:t>thabs bstan pa rnams yin no/ /tha ma las su rung ba'i tshad bstan pa ni/ mtshan ma</w:t>
              <w:br/>
              <w:t>med pa'i lha'i tshad ni gong du bstan zin to/ /mtshan ma'i lha'i sku bsgoms pa'i tshad</w:t>
              <w:br/>
              <w:t>ni/ lha'i lung bcur bstan pa'ang yod na/ mdo gsum du 'dus te/ lham me/ lhan</w:t>
              <w:br/>
              <w:t>ne/ lhang nge ba dang gsum ste/ de la lham me ni ma brdos pa/ lhan ne ni ma g.yos</w:t>
              <w:br/>
              <w:t>pa/ lhang nge ni ma bsgribs pa'o/ /de la ma brdos pa ni snang la rang bzhin med pa</w:t>
              <w:br/>
              <w:t>ste/ gzugs brnyan nam chu zla lta bu'o/ /ma g.yos pa ni bying rgod kyi zug rngus ma</w:t>
              <w:br/>
              <w:t>bskyod pa ste/ nor bu rin po che'i 'od lta bu'o/ /ma bsgribs pa ni de gnyis dang ldan</w:t>
              <w:br/>
              <w:t>pas ma rtogs pa'i sgrib pa dang / mi gsal ba'i sgrib pa gnyis med par shin du gsal bar</w:t>
              <w:br/>
              <w:t>snang ba/ dbang pos blta bar mi bzod pa ltar shin tu gsal ba'o/ /de dag ni tshul bzhin</w:t>
              <w:br/>
              <w:t>du slob par 'dod pa rnams kyi dbang du bshad pa'o/ /gang dag mos pa dang bya bas</w:t>
              <w:br/>
              <w:t>g.yengs par gyur cing tshul bzhin du sbyor mi nus pa rnams kyis ni/ rdzogs pa chen</w:t>
              <w:br/>
              <w:t>po'i don dang / lha'i rang bzhin ji ltar ba yid la bya ste/ des zin par byas la/ cho ga'i</w:t>
              <w:br/>
              <w:t>rim pas bskyed kyang rung / skad cig gcig la rdzogs pa'i tshul lam/ bag chags kyi</w:t>
              <w:br/>
              <w:t>shugs sam/ mos pa dang nga rgyal kyi sgo nas kyang ma yengs pa'i sems kyis bzung</w:t>
              <w:br/>
              <w:t>ste/ bzlas brjod dang bsam gtan la 'jug go /bzlas brjod kyi tshe'ang mdun du lha</w:t>
              <w:br/>
              <w:t>dmigs kyang rung / ma dmigs kyang rung / 'phro 'du yod kyang rung med kyang</w:t>
              <w:br/>
              <w:t>rung / las sam 'bras bu gang la dmigs kyang rung ste/ spyir dmigs pa rtse gcig pas</w:t>
              <w:br/>
              <w:t>'bad pa ltar mthu dang byin rlabs che'o/ /spyir lha'i de kho na nyid la/ lha drug du</w:t>
              <w:br/>
              <w:t>grags pa dang / don dam pa'i lha chos nyid kyi lha/ dang / sems pa'i bye brag gi lha</w:t>
              <w:br/>
              <w:t>gzhan kun/  zhes bya ba dang / lhar btags pa dang / dam tshig can gyi skye bos</w:t>
              <w:br/>
              <w:t>brtags pa'i lha zhes spyir grags mod kyi/ phyag rgya'i mtshan ma la lhar grags pa</w:t>
              <w:br/>
              <w:t>na/ brtag pa rnam pa du ma la 'jug ste/ rnam par pha rol du phyin pa'i lugs/  smin</w:t>
              <w:br/>
              <w:t>pa'i lus kyi dbyibs kyi bye brag ces brtag pa dang / de nyid bdag nyid chen po sngags</w:t>
              <w:br/>
              <w:t>kyi lugs/  rnams kyi mtshan ma'i gzugs so zhes brtag pa dang / de nyid skye bo byin</w:t>
              <w:br/>
              <w:t>kyis rlob pa la sogs pa'i nus mthu can no zhes brtag pa dang / de nyid dam tshig can</w:t>
              <w:br/>
              <w:t>kyi skye bos lhar brtags pa'o zhes brtag pa dang / de nyid rnam par smin pa'i gzugs</w:t>
              <w:br/>
              <w:t>kyi bye brag dang / ye shes chen po'i byin rlabs gnyis dbyer med par 'dres pa'o zhes</w:t>
              <w:br/>
              <w:t>brtag pa dang de nyid bdag nyid chen po rnams kyi thugs gsang ba'i ye shes nyidmtshan ma'i gzugs su sprul pa ste/ chu grang ba'i rkyen kyis chab rom du gyur pa lta</w:t>
              <w:br/>
              <w:t>bu'o zhes brtag pa dang / chos thams cad lhun kyis grub pa'i phyag rgya'i rang bzhin</w:t>
              <w:br/>
              <w:t>yin pa las/ las 'phro dang skal ba'i dbang gis so sor snang ste/ de la shin du dag pa dul</w:t>
              <w:br/>
              <w:t>bar gyur pa rnams la ni longs spyod rdzogs pa'i skur snang ngo / /sems can khengs pa</w:t>
              <w:br/>
              <w:t>las dag par gyur pa rnams la ni/ sprul pa'i sku rab du byung ba'i cha lugs su snang ngo</w:t>
              <w:br/>
              <w:t>/ /de'i 'og ma rnams la ni cha shas kyi phyag rgya snang ngo / /de'i 'og ma rnams la ni</w:t>
              <w:br/>
              <w:t>thun mong gi gzugs la rten pa'i phyag rgya sna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gsal// rnam pa'i 'od dang yi ge dang // mtshan ma dang ni phra mo'i sku// de lta bu yi rnam par dmigs// chos la ma brtan par dmigs la// bye brag so sor dbye ba med// dbugs ni phyi nang rgyu tsam dmigs// mtshan ma'i rnam pa gang yang rung // gcig la dmigs par bya ba'am// reg bya tsam la dmigs kyang rung // sems ma yengs par gtad pa ni// sems zin 'ba' zhig tsam gyis mtshon// spyi ru grags pa'i kha dog dang // bongs tshod skyon dang yon tan dang // khams rnams gdug pa'i mtshan nyid pas// brtan ni yul du dmigs pa tsam// mthu brtas dus ngan skyon yon yod// de la kha dog dkar po ni// gdug pa zhi byed mtshan nyid la// ser po gdug pa 'dzin pa'i mtshan// dmar po gdug pa mched mtshan nyid// nag po gdug pa'i slong ba'i mtshan// mtshan nyid de ltar byed pa'o// reg bya dang ni bongs tshod dang // sra zhing sbom pa ltar snang ba// lus la mi bde ba dag 'byung // phra zhing drangs pa chu zla ltar// rdos pa'i sha chung dmigs pa na// lus la mi bde mi 'byung ngongo// dbugs la dmigs pa'i yon tan ni// lus kyi rnam pa la mkhas pas// gcig phur blta dang dngos por blta// bden zhing gtsang mar blta rnams bzlog/ lhag mthong don yang bskyed pa'o// sems la gnas pa thob pas ni// zhig nas las su rung gyur pa// rang bzhin gnas yul lam dang las// dmigs pa'i thabs dang yon tan no// sems la dmigs pa'i rang bzhin ni// snang ba'i khams la dmigs pa dang // rlom sems pa yi khams dang ni// dngos po so sor rnam rig mkhas// sems kyi gnas ni sa chu me rlung mkha'i// khams lnga'i rlung la zhon nas su// khams lnga'i lus la gnas pa'o// sems kyi yul ni rnam rig pa// snang ba'i yul ni chos rnams la// rlom sems yul na sems nyid do// rnam par rig par bya ba'i yul// de ni phyi yi skye mched rnams// sems nyid lam ni dbang po rnams// sems kyi las gnyis 'dzin byed ni// 'dzin pa'i las kyis chos rnams 'dzin// byed pa'i las ni dkar nag gi/ 'du byed thams cad ma lus pa// mngon par 'du ni byed pa'o// sems la dmigs pa'i thabs dag ni// dbugs la dmigs pa la rung nas// de nas dran dang shes bzhin gzung // sems ni ji ltar bskyed nyid dmigs// sems kyi mtshan nyid khong chud 'gyur// sems la dmigs pa'i yon tan ni// bdag tu blta dang rtags par blta/ dngos por blta ba thams cad bzlog/ lhag mthong bskyed par byed pa'o// sems nyid las su rung 'gyur te// de yis zhi gnas thob pa'o// lus sems dmigs pa las rung nas// lha dang dmigs par byed pa ni// rang bzhin gnas yul lam dang bcas// dmigs thabs yon tan rim pa dang // dang por bar tha sgom tshad mod// de la lha yi rang bzhin ni// chos nyid rnam par dag pa dang // rnam par mi rtog ye shes dang // cir yang sa le mkhyen pa yis// ye shes 'gro 'dul gzugs kyi sku// so so'i skad du dam pa'i chos// ston pa'i gsung de chos rnga yin// lha yi gnas ni sems can gyis// lus dang sems la gnas pa nyid// lha yi yul ni chos kyi dbyings// thugs rje'i zhing rnams gnas pa'o// lha yi lam ni gang yin pa// 'gro dang 'ong ba mi mnga' yang // lha yongs bzung ba'i sems can ni// sems can skyabs ni lha yin te// 'brel gnyis sgo nas lam gyur pa// lam gyi chos dang lung gi chos// lha yi lam du gyur pa'o// lha yi las ni 'dzin par byed// 'dzin pa'i las ni yon tan ni// thams cad kun dang ldan pa'o// byed pa'i las ni sems can rnams// thams cad grol bar mdzad pa'o// lha la dmigs par byed pa'i thabs// lus dang sems nyid ltar bsgom pas// de la rnal 'byor rnam gsum gyi// tshul gyis byin gyis brlab tshul lam// de nyid yongs su rtag pa'am// rdzogs tshul gang yang rung bar bsgom// lha yi yon tan rnam gnyis tshogs// dus gcig rdzogs par gyur pa'o// de ltar dmigs pa rnam gsum la// rim gyis bslab cing rim gyis brten// 'di ni phyis pa dang po ru// zhugs pa tsam du dngos su ni// lus nyid sems kyi rnam pa yin// sems kyi rang bzhin lha nyid yin// de bas phyi nang snod bcud kyi// chos rnams ma lus thams cad kun// rang gi ngo bo lha nyid shes// dang po lha ngo shes pa yin// bar du lha bsgom thabs shes pa// sgrub thabs sna tshogs gsungs pa dang // bsam gtan lus dang sems don gyis// bcos pa'i thabs rnams bstan pa yin// tha ma las su rung ba'i tshad// mtshan ma med pa'i lha tshad ni// byang chub sems la lha ru bzhag/ mtshan ma lha yi sku bsgom tshad// lhang nge lhan nineni lham me gsum// lham me ba ni ma rdos pa// lhan ne ba ni ma g.yos pa// lhang nge ba ni ma bsgribs pa// ma rdos snang la rang bzhin med// gzugs brnyan chu zla lta bu'o// ma g.yos pa ni bying rgod kyi// zug rdu ma skyes pa yin te// nor bu rin chen 'od lta bu// ma bsgribs de gnyis dang ldan pas// ma rtogs pa yi sgrib pa dang // mi gsal ba yi sgrib pa gnyis// med par shin tu gsal bar snang // dbang pos blta bar mi bzod ltar// lha sku shin tu gsal ba'o// tshul bzhin byed par ma nus na// bzlas brjod lha yi de kho nas// lhar grags lhun grub sems can khengs// rang la gnas pa de rtogs yin// tshul bzhin slob bar 'dod pa yis// de dag rnams kyis tshul du spyod// gang dag tshul bzhin byed ma nus// mos dang bya bas g.yeng 'gyur zhing // tshul bzhin sbyor bar mi nus rnams// brda' don lha yi ting 'dzin ni// ji ltar yin pa yid la bya// des zin cho ga rim gyis bskyed// skad cig gcig la rdzogs tshul lam// bag chags shugs sam mos pa dang // nga rgyal dag gi sgo nas kyang // ma yengs pa yi sems kyis gzung // bzlas brjod bya zhing bsam gtan 'jug/ bzlas brjod byed pa'i tshe na yang // lha ni mi bsam ma dmigs rung // las sam 'bras bu gang dmigs kyang // spyir na dmigs pa rtse gcig la// 'bad pas mthu dang byin rlabs che// spyir na lha yi de kho na// nyid las 'grub pa'i lha yang 'grub// don dam sems kyi lha dang ni// kun rdzob mtshan ma'i lha nyid la// sems dpa' bye brag lha zhes bya// ming du lhar ni btags pa yin// dam tshig can gyi skye bo'i lha// phyag rgya'i mtshan ma lhar grags pa// btags pas rnam pa du mar 'jug/ rnam par smin pa'i lus dbyibs kyis/ bye brag dpe phyi zhes pa dang // de nyid bdag gi chen po'o// mtshan ma'i gzugs zhes btags pa dang // de nyid skye bo'i byin rlabs sogs// nus mthu can zhes btags pa dang // de nyid rnam par smin pa'i gzugs// bye brag ye shes byin brlabs nyid// dbyer med 'dres nas lha zhes btags// de nyid bdag nyid chen po rnam// thugs ni gsang ba'i ye shes nyid// mtshan ma'i gzugs su sprul pa ste// chu nyid grang ba'i rkyen gyis ni// 'khrugs rom gyur pa lta bu'o// chos rnams lhun gyis grub pa yi// phyag rgya'i rang bzhin yin pa la// las kyi 'phro dang skal ba yi// dbang gis so sor snang ba de// shin tu dag par 'dul gyur rnams// longs spyod rdzogs pa'i skur snang ngo // sems can khengs pa dag la yang // las ni dag par gyur rnams la// sbrul sku rab byung cha lugs snang // de yi 'og ma rnams la ni// cha shas dag gis phyag rgyar snang // de yi 'og ma rnams la ni// thun mong gzugs brnyan la brten pa'i// phyag rgya tha dad snang bas te// thams cad lhun gyis grub pa la// phyag rgya'i bye brag med par 'dod// d</w:t>
            </w:r>
          </w:p>
        </w:tc>
        <w:tc>
          <w:tcPr>
            <w:tcW w:type="dxa" w:w="4320"/>
          </w:tcPr>
          <w:p>
            <w:r>
              <w:t>gs pa'o/ /rnam pa'ang 'od dang yi ge dang mtshan ma dang sku phra</w:t>
              <w:br/>
              <w:t>mo lta bu'i rnam par dmigs pa'o/ /chos la ma rten pa ni bye brag so sor phye ba med</w:t>
              <w:br/>
              <w:t>par/ dbugs phyi nang du rgyu ba tsam la dmigs te/ mtshan ma'i rnam pa gang yang</w:t>
              <w:br/>
              <w:t>rung ba gcig la dmigs pa'am/ reg bya tsam la dmigs kyang rung ste/ sems ma yengs</w:t>
              <w:br/>
              <w:t>par gtad pa 'ba' zhig tsam kyis kyang chog go /spyir grags pa'i kha dog dang bong</w:t>
              <w:br/>
              <w:t>tshod kyi skyon dang yon tan ni/ khams rnams ni gdug pa'i mtshan nyid yin</w:t>
              <w:br/>
              <w:t>pas/ bsam gtan gyi yul du dmigs pa tsam la'ang mthu brtags pa'i dus na/ skyon dang</w:t>
              <w:br/>
              <w:t>yon tan yod de/ de la kha dog dkar po ni gdug pa zhi bar byed pa'i mtshan nyid/ ser</w:t>
              <w:br/>
              <w:t>po ni gdug pa 'dzin pa'i mtshan nyid/ dmar po ni gdug pa mched pa'i mtshan</w:t>
              <w:br/>
              <w:t>nyid/ nag po ni gdug pa slong ba'i mtshan nyid zhes 'byung / reg bya dang bong</w:t>
              <w:br/>
              <w:t>tshod kyang sra zhing sbom pa ltar lus la mi bde ba 'byung / phra zhing dang la chu</w:t>
              <w:br/>
              <w:t>zla ltar dngos po'i shas chung bar dmigs na lus la mi bde ba mi 'byung ngo</w:t>
              <w:br/>
              <w:t>zhe'o/ /dbugs la dmigs pa'i yon tan ni/ lus kyi rnam pa la mkhas pas gcig pur lta ba</w:t>
              <w:br/>
              <w:t>dang / dngos por lta ba dang / bde zhing gtsang bar lta ba rnams ldog ste/ lhag</w:t>
              <w:br/>
              <w:t>mthong bskyed do/ /sems gnas pa thob pas zhi gnas las su rung bar 'gyur ro/ /sems la</w:t>
              <w:br/>
              <w:t>dmigs pa'ang de bzhin sbyar te/ sems kyi rang bzhin ni snang ba'i khams dang / rlom</w:t>
              <w:br/>
              <w:t>sems pa'i khams dang / dngos po so so rnam par rig pa'i khams so/ /sems kyi gnas ni</w:t>
              <w:br/>
              <w:t>khams lnga pa'i rlung la zhon nas khams lnga pa'i lus la gnas so/ /sems kyi yul</w:t>
              <w:br/>
              <w:t>ni/ snang ba'i yul ni chos thams cad do/ /rlom sems pa'i yul ni sems nyid do/ /rnam</w:t>
              <w:br/>
              <w:t>par rig pa'i yul ni phyi'i skye mched rnams so/ /sems kyi lam ni dbang po rnams</w:t>
              <w:br/>
              <w:t>so/ /sems kyi las ni gnyis te/ 'dzin pa'i las ni chos thams cad 'dzin par byed do/ /byed</w:t>
              <w:br/>
              <w:t>pa'i las ni dkar gnag gi 'du byed thams cad mngon par 'du byed do/ /sems la dmigs</w:t>
              <w:br/>
              <w:t>pa'i thabs ni/ gong du dbugs la dmigs pa las su rung bas/ de nas dran pa dang shes</w:t>
              <w:br/>
              <w:t>bzhin kyis bzung ste/ sems ji ltar skye ba nyid la dmigs pas sems kyi mtshan nyid</w:t>
              <w:br/>
              <w:t>khong du chud par 'gyur ro/ /dmigs pa'i yon tan ni/ bdag du lta ba dang / rtag par lta</w:t>
              <w:br/>
              <w:t>ba dang / dngos por lta ba thams cad ldog ste/ lhag mthong skyed do/ /sems las su</w:t>
              <w:br/>
              <w:t>rung bar 'gyur te zhi gnas 'thob bo/ /de ltar lus dang sems la dmigs pa las su rung</w:t>
              <w:br/>
              <w:t>nas/ lha la dmigs par bya ste/ lha la'ang re zhig gi mtshan ma lus sems dang mthun</w:t>
              <w:br/>
              <w:t>par bstan te/ de yang 'di ltar lha'i rang bzhin ni/ chos nyid dag pa dang / rnam par mi</w:t>
              <w:br/>
              <w:t>rtog pa'i ye shes dang / ci yang sa le mkhyen pa'i ye shes dang / 'gro ba 'dul ba'i</w:t>
              <w:br/>
              <w:t>gzugs kyi sku dang / so so'i skad du dam pa'i chos ston pa'i gsung ste/ chos lnga'i</w:t>
              <w:br/>
              <w:t>rang bzhin no/ /lha'i gnas ni/ sems can kyi lus dang sems nyid do/ /lha'i yul ni chos</w:t>
              <w:br/>
              <w:t>kyi dbyings dang / thugs rje'i zhing rnams so/ /lha'i lam ni 'gro 'ong mi mnga' 'ang</w:t>
              <w:br/>
              <w:t>/ lha'i yongs su gzung ba ni sems can/ sems can kyi skyabs ni lha ste/ 'brel pa gnyis</w:t>
              <w:br/>
              <w:t>kyi sgo dang lam du gyur pa ni/ lam gyi chos sems can dang lhar 'brel/  dang lung gi</w:t>
              <w:br/>
              <w:t>chos lha dang sems can du 'brel/  so/ /lha'i las ni/ 'dzin pa'i las ni yon tan thams caddang ldan pa'o/ /byed pa'i las ni sems can sgrol bar mdzad pa'o/ /lha la dmigs pa'i</w:t>
              <w:br/>
              <w:t>thabs ni lus dang sems nyid lhar bsgoms pa ste/ de yang rnal 'byor rnam pa gsum gyi</w:t>
              <w:br/>
              <w:t>tshul kyis/ byin kyis rlob pa'i tshul lam/ yongs su brtags pa'am/ rdzogs pa'i tshul</w:t>
              <w:br/>
              <w:t>gang yang rung bar bsgom mo/ /yon tan ni/  tshogs rnam pa gnyis dus gcig du</w:t>
              <w:br/>
              <w:t>rdzogs par 'gyur ba'o/ /de ltar dmigs pa rnam pa gsum la rims kyis bslab cing / rims</w:t>
              <w:br/>
              <w:t>kyis bstan par bshad pa 'di ni/ byis pa dang po gzhug pa tsam ste/ dngos su ni lus</w:t>
              <w:br/>
              <w:t>nyid sems kyi rnam pa yin la/ sems kyi rang bzhin ni lha yin no/ /de bas na phyi nang</w:t>
              <w:br/>
              <w:t>snod bcud kyi chos thams cad kyi rang gi ngo bo lha nyid du shes pa ni/ dang po lha</w:t>
              <w:br/>
              <w:t>ngo shes pa yin no/ /bar du lha bsgom pa'i thabs shes pa ni/ bsgrub thabs sna tshogs</w:t>
              <w:br/>
              <w:t>nas gsungs pa dang / gong du bstan pa'i bsam gtan kyi lung sems lon gyis bcos pa'i</w:t>
              <w:br/>
              <w:t>thabs bstan pa rnams yin no/ /tha ma las su rung ba'i tshad bstan pa ni/ mtshan ma</w:t>
              <w:br/>
              <w:t>med pa'i lha'i tshad ni gong du bstan zin to/ /mtshan ma'i lha'i sku bsgoms pa'i tshad</w:t>
              <w:br/>
              <w:t>ni/ lha'i lung bcur bstan pa'ang yod na/ mdo gsum du 'dus te/ lham me/ lhan</w:t>
              <w:br/>
              <w:t>ne/ lhang nge ba dang gsum ste/ de la lham me ni ma brdos pa/ lhan ne ni ma g.yos</w:t>
              <w:br/>
              <w:t>pa/ lhang nge ni ma bsgribs pa'o/ /de la ma brdos pa ni snang la rang bzhin med pa</w:t>
              <w:br/>
              <w:t>ste/ gzugs brnyan nam chu zla lta bu'o/ /ma g.yos pa ni bying rgod kyi zug rngus ma</w:t>
              <w:br/>
              <w:t>bskyod pa ste/ nor bu rin po che'i 'od lta bu'o/ /ma bsgribs pa ni de gnyis dang ldan</w:t>
              <w:br/>
              <w:t>pas ma rtogs pa'i sgrib pa dang / mi gsal ba'i sgrib pa gnyis med par shin du gsal bar</w:t>
              <w:br/>
              <w:t>snang ba/ dbang pos blta bar mi bzod pa ltar shin tu gsal ba'o/ /de dag ni tshul bzhin</w:t>
              <w:br/>
              <w:t>du slob par 'dod pa rnams kyi dbang du bshad pa'o/ /gang dag mos pa dang bya bas</w:t>
              <w:br/>
              <w:t>g.yengs par gyur cing tshul bzhin du sbyor mi nus pa rnams kyis ni/ rdzogs pa chen</w:t>
              <w:br/>
              <w:t>po'i don dang / lha'i rang bzhin ji ltar ba yid la bya ste/ des zin par byas la/ cho ga'i</w:t>
              <w:br/>
              <w:t>rim pas bskyed kyang rung / skad cig gcig la rdzogs pa'i tshul lam/ bag chags kyi</w:t>
              <w:br/>
              <w:t>shugs sam/ mos pa dang nga rgyal kyi sgo nas kyang ma yengs pa'i sems kyis bzung</w:t>
              <w:br/>
              <w:t>ste/ bzlas brjod dang bsam gtan la 'jug go /bzlas brjod kyi tshe'ang mdun du lha</w:t>
              <w:br/>
              <w:t>dmigs kyang rung / ma dmigs kyang rung / 'phro 'du yod kyang rung med kyang</w:t>
              <w:br/>
              <w:t>rung / las sam 'bras bu gang la dmigs kyang rung ste/ spyir dmigs pa rtse gcig pas</w:t>
              <w:br/>
              <w:t>'bad pa ltar mthu dang byin rlabs che'o/ /spyir lha'i de kho na nyid la/ lha drug du</w:t>
              <w:br/>
              <w:t>grags pa dang / don dam pa'i lha chos nyid kyi lha/ dang / sems pa'i bye brag gi lha</w:t>
              <w:br/>
              <w:t>gzhan kun/  zhes bya ba dang / lhar btags pa dang / dam tshig can gyi skye bos</w:t>
              <w:br/>
              <w:t>brtags pa'i lha zhes spyir grags mod kyi/ phyag rgya'i mtshan ma la lhar grags pa</w:t>
              <w:br/>
              <w:t>na/ brtag pa rnam pa du ma la 'jug ste/ rnam par pha rol du phyin pa'i lugs/  smin</w:t>
              <w:br/>
              <w:t>pa'i lus kyi dbyibs kyi bye brag ces brtag pa dang / de nyid bdag nyid chen po sngags</w:t>
              <w:br/>
              <w:t>kyi lugs/  rnams kyi mtshan ma'i gzugs so zhes brtag pa dang / de nyid skye bo byin</w:t>
              <w:br/>
              <w:t>kyis rlob pa la sogs pa'i nus mthu can no zhes brtag pa dang / de nyid dam tshig can</w:t>
              <w:br/>
              <w:t>kyi skye bos lhar brtags pa'o zhes brtag pa dang / de nyid rnam par smin pa'i gzugs</w:t>
              <w:br/>
              <w:t>kyi bye brag dang / ye shes chen po'i byin rlabs gnyis dbyer med par 'dres pa'o zhes</w:t>
              <w:br/>
              <w:t>brtag pa dang de nyid bdag nyid chen po rnams kyi thugs gsang ba'i ye shes nyidmtshan ma'i gzugs su sprul pa ste/ chu grang ba'i rkyen kyis chab rom du gyur pa lta</w:t>
              <w:br/>
              <w:t>bu'o zhes brtag pa dang / chos thams cad lhun kyis grub pa'i phyag rgya'i rang bzhin</w:t>
              <w:br/>
              <w:t>yin pa las/ las 'phro dang skal ba'i dbang gis so sor snang ste/ de la shin du dag pa dul</w:t>
              <w:br/>
              <w:t>bar gyur pa rnams la ni longs spyod rdzogs pa'i skur snang ngo / /sems can khengs pa</w:t>
              <w:br/>
              <w:t>las dag par gyur pa rnams la ni/ sprul pa'i sku rab du byung ba'i cha lugs su snang ngo</w:t>
              <w:br/>
              <w:t>/ /de'i 'og ma rnams la ni cha shas kyi phyag rgya snang ngo / /de'i 'og ma rnams la ni</w:t>
              <w:br/>
              <w:t>thun mong gi gzugs la rten pa'i phyag rgya snang ste/ thams cad kyang lhun gyis grub</w:t>
              <w:br/>
              <w:t>pa'i phyag rgyar bye brag med do zhes 'dod 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